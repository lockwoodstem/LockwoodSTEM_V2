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b/>
          <w:color w:val="0B1F3A"/>
          <w:sz w:val="28"/>
        </w:rPr>
        <w:t>Design Review Form</w:t>
      </w:r>
      <w:r>
        <w:rPr>
          <w:color w:val="475569"/>
          <w:sz w:val="14"/>
        </w:rPr>
        <w:br/>
        <w:t>LS-TMP-006 | LockwoodSTEM.org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0" w:after="0" w:line="240" w:lineRule="auto"/>
            </w:pPr>
            <w:r>
              <w:rPr>
                <w:b/>
                <w:sz w:val="14"/>
              </w:rPr>
              <w:t>Name: __________________________</w:t>
            </w:r>
          </w:p>
        </w:tc>
        <w:tc>
          <w:tcPr>
            <w:tcW w:type="dxa" w:w="3648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0" w:after="0" w:line="240" w:lineRule="auto"/>
            </w:pPr>
            <w:r>
              <w:rPr>
                <w:b/>
                <w:sz w:val="14"/>
              </w:rPr>
              <w:t>Date: __________</w:t>
            </w:r>
          </w:p>
        </w:tc>
        <w:tc>
          <w:tcPr>
            <w:tcW w:type="dxa" w:w="3648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0" w:after="0" w:line="240" w:lineRule="auto"/>
            </w:pPr>
            <w:r>
              <w:rPr>
                <w:b/>
                <w:sz w:val="14"/>
              </w:rPr>
              <w:t>Course: ____________________</w:t>
            </w:r>
          </w:p>
        </w:tc>
      </w:tr>
    </w:tbl>
    <w:p>
      <w:pPr>
        <w:spacing w:before="0" w:after="20" w:line="240" w:lineRule="auto"/>
      </w:pPr>
      <w:r>
        <w:rPr>
          <w:b/>
          <w:color w:val="0B1F3A"/>
          <w:sz w:val="16"/>
        </w:rPr>
        <w:t>Design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rPr>
          <w:trHeight w:val="389"/>
        </w:trPr>
        <w:tc>
          <w:tcPr>
            <w:tcW w:type="dxa" w:w="10944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</w:p>
        </w:tc>
      </w:tr>
      <w:tr>
        <w:trPr>
          <w:trHeight w:val="389"/>
        </w:trPr>
        <w:tc>
          <w:tcPr>
            <w:tcW w:type="dxa" w:w="10944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</w:p>
        </w:tc>
      </w:tr>
      <w:tr>
        <w:trPr>
          <w:trHeight w:val="389"/>
        </w:trPr>
        <w:tc>
          <w:tcPr>
            <w:tcW w:type="dxa" w:w="10944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</w:p>
        </w:tc>
      </w:tr>
    </w:tbl>
    <w:p>
      <w:pPr>
        <w:spacing w:before="0" w:after="20" w:line="240" w:lineRule="auto"/>
      </w:pPr>
      <w:r>
        <w:rPr>
          <w:b/>
          <w:color w:val="0B1F3A"/>
          <w:sz w:val="16"/>
        </w:rPr>
        <w:t>Strengths Observed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rPr>
          <w:trHeight w:val="389"/>
        </w:trPr>
        <w:tc>
          <w:tcPr>
            <w:tcW w:type="dxa" w:w="10944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</w:p>
        </w:tc>
      </w:tr>
      <w:tr>
        <w:trPr>
          <w:trHeight w:val="389"/>
        </w:trPr>
        <w:tc>
          <w:tcPr>
            <w:tcW w:type="dxa" w:w="10944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</w:p>
        </w:tc>
      </w:tr>
      <w:tr>
        <w:trPr>
          <w:trHeight w:val="389"/>
        </w:trPr>
        <w:tc>
          <w:tcPr>
            <w:tcW w:type="dxa" w:w="10944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</w:p>
        </w:tc>
      </w:tr>
    </w:tbl>
    <w:p>
      <w:pPr>
        <w:spacing w:before="0" w:after="20" w:line="240" w:lineRule="auto"/>
      </w:pPr>
      <w:r>
        <w:rPr>
          <w:b/>
          <w:color w:val="0B1F3A"/>
          <w:sz w:val="16"/>
        </w:rPr>
        <w:t>Concerns / Risks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rPr>
          <w:trHeight w:val="389"/>
        </w:trPr>
        <w:tc>
          <w:tcPr>
            <w:tcW w:type="dxa" w:w="10944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</w:p>
        </w:tc>
      </w:tr>
      <w:tr>
        <w:trPr>
          <w:trHeight w:val="389"/>
        </w:trPr>
        <w:tc>
          <w:tcPr>
            <w:tcW w:type="dxa" w:w="10944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</w:p>
        </w:tc>
      </w:tr>
      <w:tr>
        <w:trPr>
          <w:trHeight w:val="389"/>
        </w:trPr>
        <w:tc>
          <w:tcPr>
            <w:tcW w:type="dxa" w:w="10944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</w:p>
        </w:tc>
      </w:tr>
    </w:tbl>
    <w:p>
      <w:pPr>
        <w:spacing w:before="0" w:after="20" w:line="240" w:lineRule="auto"/>
      </w:pPr>
      <w:r>
        <w:rPr>
          <w:b/>
          <w:color w:val="0B1F3A"/>
          <w:sz w:val="16"/>
        </w:rPr>
        <w:t>Questions for the Team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rPr>
          <w:trHeight w:val="389"/>
        </w:trPr>
        <w:tc>
          <w:tcPr>
            <w:tcW w:type="dxa" w:w="10944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</w:p>
        </w:tc>
      </w:tr>
      <w:tr>
        <w:trPr>
          <w:trHeight w:val="389"/>
        </w:trPr>
        <w:tc>
          <w:tcPr>
            <w:tcW w:type="dxa" w:w="10944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</w:p>
        </w:tc>
      </w:tr>
    </w:tbl>
    <w:p>
      <w:pPr>
        <w:spacing w:before="0" w:after="20" w:line="240" w:lineRule="auto"/>
      </w:pPr>
      <w:r>
        <w:rPr>
          <w:b/>
          <w:color w:val="0B1F3A"/>
          <w:sz w:val="16"/>
        </w:rPr>
        <w:t>Required Revisions / Next Steps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rPr>
          <w:trHeight w:val="389"/>
        </w:trPr>
        <w:tc>
          <w:tcPr>
            <w:tcW w:type="dxa" w:w="10944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</w:p>
        </w:tc>
      </w:tr>
      <w:tr>
        <w:trPr>
          <w:trHeight w:val="389"/>
        </w:trPr>
        <w:tc>
          <w:tcPr>
            <w:tcW w:type="dxa" w:w="10944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</w:p>
        </w:tc>
      </w:tr>
      <w:tr>
        <w:trPr>
          <w:trHeight w:val="389"/>
        </w:trPr>
        <w:tc>
          <w:tcPr>
            <w:tcW w:type="dxa" w:w="10944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</w:p>
        </w:tc>
      </w:tr>
      <w:tr>
        <w:trPr>
          <w:trHeight w:val="389"/>
        </w:trPr>
        <w:tc>
          <w:tcPr>
            <w:tcW w:type="dxa" w:w="10944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</w:p>
        </w:tc>
      </w:tr>
    </w:tbl>
    <w:sectPr w:rsidR="00FC693F" w:rsidRPr="0006063C" w:rsidSect="00034616"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